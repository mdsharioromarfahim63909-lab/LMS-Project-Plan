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Configuration Management — Handoff to Member 5</w:t>
      </w:r>
    </w:p>
    <w:p>
      <w:r>
        <w:rPr>
          <w:b/>
        </w:rPr>
        <w:t>From:</w:t>
      </w:r>
      <w:r>
        <w:rPr>
          <w:b w:val="0"/>
        </w:rPr>
        <w:t xml:space="preserve"> Member 4 — Md Sharior Omar Fahim (ID 63909), GitHub &amp; Configuration Management </w:t>
      </w:r>
      <w:r>
        <w:rPr>
          <w:b/>
        </w:rPr>
        <w:t>To:</w:t>
      </w:r>
      <w:r>
        <w:rPr>
          <w:b w:val="0"/>
        </w:rPr>
        <w:t xml:space="preserve"> Member 5 — Report Compilation &amp; Presentation </w:t>
      </w:r>
      <w:r>
        <w:rPr>
          <w:b/>
        </w:rPr>
        <w:t>Project:</w:t>
      </w:r>
      <w:r>
        <w:rPr>
          <w:b w:val="0"/>
        </w:rPr>
        <w:t xml:space="preserve"> Development and Deployment of a Learning Management System (LMS) for Online Education (Project #6) </w:t>
      </w:r>
      <w:r>
        <w:rPr>
          <w:b/>
        </w:rPr>
        <w:t>Date:</w:t>
      </w:r>
      <w:r>
        <w:rPr>
          <w:b w:val="0"/>
        </w:rPr>
        <w:t xml:space="preserve"> 30 May 2026</w:t>
      </w:r>
    </w:p>
    <w:p>
      <w:r>
        <w:t>__________________________________________________</w:t>
      </w:r>
    </w:p>
    <w:p>
      <w:pPr>
        <w:pStyle w:val="Heading2"/>
      </w:pPr>
      <w:r>
        <w:rPr>
          <w:b w:val="0"/>
        </w:rPr>
        <w:t>1. What's in this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Formats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Configuration Management section (Section 7)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.docx</w:t>
            </w:r>
            <w:r>
              <w:rPr>
                <w:b w:val="0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.pdf</w:t>
            </w:r>
            <w:r>
              <w:rPr>
                <w:b w:val="0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.md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 xml:space="preserve">The written report section. The </w:t>
            </w:r>
            <w:r>
              <w:rPr>
                <w:b/>
              </w:rPr>
              <w:t>.docx</w:t>
            </w:r>
            <w:r>
              <w:rPr>
                <w:b w:val="0"/>
              </w:rPr>
              <w:t xml:space="preserve"> and </w:t>
            </w:r>
            <w:r>
              <w:rPr>
                <w:b/>
              </w:rPr>
              <w:t>.pdf</w:t>
            </w:r>
            <w:r>
              <w:rPr>
                <w:b w:val="0"/>
              </w:rPr>
              <w:t xml:space="preserve"> are drop-in ready — formatted tables plus all eight screenshots embedded as captioned Figures 7.1–7.8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Evidence images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screenshots/01..08-*.png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The eight figures (7.1–7.8) at full resolution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This handoff note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.docx</w:t>
            </w:r>
            <w:r>
              <w:rPr>
                <w:b w:val="0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.pdf</w:t>
            </w:r>
            <w:r>
              <w:rPr>
                <w:b w:val="0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.md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Captions, placement guide, and repository link</w:t>
            </w:r>
          </w:p>
        </w:tc>
      </w:tr>
    </w:tbl>
    <w:p>
      <w:pPr>
        <w:ind w:left="432"/>
      </w:pPr>
      <w:r>
        <w:rPr>
          <w:b/>
          <w:i/>
        </w:rPr>
        <w:t>Using Microsoft Word?</w:t>
      </w:r>
      <w:r>
        <w:rPr>
          <w:b w:val="0"/>
          <w:i/>
        </w:rPr>
        <w:t xml:space="preserve"> Open the Section 7 </w:t>
      </w:r>
      <w:r>
        <w:rPr>
          <w:b/>
          <w:i/>
        </w:rPr>
        <w:t>`.docx`</w:t>
      </w:r>
      <w:r>
        <w:rPr>
          <w:b w:val="0"/>
          <w:i/>
        </w:rPr>
        <w:t xml:space="preserve"> directly — it already contains the full</w:t>
      </w:r>
      <w:r>
        <w:br/>
      </w:r>
      <w:r>
        <w:rPr>
          <w:b w:val="0"/>
          <w:i/>
        </w:rPr>
        <w:t>section text, the formatted tables, and every screenshot embedded as a captioned figure, ready</w:t>
      </w:r>
      <w:r>
        <w:br/>
      </w:r>
      <w:r>
        <w:rPr>
          <w:b w:val="0"/>
          <w:i/>
        </w:rPr>
        <w:t xml:space="preserve">to paste into the final report. A </w:t>
      </w:r>
      <w:r>
        <w:rPr>
          <w:b/>
          <w:i/>
        </w:rPr>
        <w:t>`.pdf`</w:t>
      </w:r>
      <w:r>
        <w:rPr>
          <w:b w:val="0"/>
          <w:i/>
        </w:rPr>
        <w:t xml:space="preserve"> is included for quick viewing and a </w:t>
      </w:r>
      <w:r>
        <w:rPr>
          <w:b/>
          <w:i/>
        </w:rPr>
        <w:t>`.md`</w:t>
      </w:r>
      <w:r>
        <w:rPr>
          <w:b w:val="0"/>
          <w:i/>
        </w:rPr>
        <w:t xml:space="preserve"> copy</w:t>
      </w:r>
      <w:r>
        <w:br/>
      </w:r>
      <w:r>
        <w:rPr>
          <w:b w:val="0"/>
          <w:i/>
        </w:rPr>
        <w:t>for plain-text editing.</w:t>
      </w:r>
    </w:p>
    <w:p>
      <w:r>
        <w:t>__________________________________________________</w:t>
      </w:r>
    </w:p>
    <w:p>
      <w:pPr>
        <w:pStyle w:val="Heading2"/>
      </w:pPr>
      <w:r>
        <w:rPr>
          <w:b w:val="0"/>
        </w:rPr>
        <w:t>2. GitHub repository (live)</w:t>
      </w:r>
    </w:p>
    <w:p>
      <w:r>
        <w:rPr>
          <w:b/>
        </w:rPr>
        <w:t>URL:</w:t>
      </w:r>
      <w:r>
        <w:rPr>
          <w:b w:val="0"/>
        </w:rPr>
        <w:t xml:space="preserve"> https://github.com/mdsharioromarfahim63909-lab/LMS-Project-Plan</w:t>
      </w:r>
    </w:p>
    <w:p>
      <w:pPr>
        <w:pStyle w:val="ListBullet"/>
      </w:pPr>
      <w:r>
        <w:rPr>
          <w:b/>
        </w:rPr>
        <w:t>Public</w:t>
      </w:r>
      <w:r>
        <w:rPr>
          <w:b w:val="0"/>
        </w:rPr>
        <w:t xml:space="preserve"> — accessible to the instructor, no login required.</w:t>
      </w:r>
    </w:p>
    <w:p>
      <w:pPr>
        <w:pStyle w:val="ListBullet"/>
      </w:pPr>
      <w:r>
        <w:rPr>
          <w:b w:val="0"/>
        </w:rPr>
        <w:t>Contains all member deliverables, the CM section, and the eight screenshots.</w:t>
      </w:r>
    </w:p>
    <w:p>
      <w:pPr>
        <w:pStyle w:val="ListBullet"/>
      </w:pPr>
      <w:r>
        <w:rPr>
          <w:b w:val="0"/>
        </w:rPr>
        <w:t xml:space="preserve">Default branch </w:t>
      </w:r>
      <w:r>
        <w:rPr>
          <w:rFonts w:ascii="Consolas" w:hAnsi="Consolas"/>
          <w:sz w:val="19"/>
        </w:rPr>
        <w:t>main</w:t>
      </w:r>
      <w:r>
        <w:rPr>
          <w:b w:val="0"/>
        </w:rPr>
        <w:t xml:space="preserve">, with a </w:t>
      </w:r>
      <w:r>
        <w:rPr>
          <w:rFonts w:ascii="Consolas" w:hAnsi="Consolas"/>
          <w:sz w:val="19"/>
        </w:rPr>
        <w:t>feature/cm-documentation</w:t>
      </w:r>
      <w:r>
        <w:rPr>
          <w:b w:val="0"/>
        </w:rPr>
        <w:t xml:space="preserve"> branch that was created and merged</w:t>
      </w:r>
    </w:p>
    <w:p>
      <w:r>
        <w:rPr>
          <w:b w:val="0"/>
        </w:rPr>
        <w:t xml:space="preserve">back (demonstrates the branching workflow). See the </w:t>
      </w:r>
      <w:r>
        <w:rPr>
          <w:b/>
        </w:rPr>
        <w:t>Commits</w:t>
      </w:r>
      <w:r>
        <w:rPr>
          <w:b w:val="0"/>
        </w:rPr>
        <w:t xml:space="preserve"> tab for the full history.</w:t>
      </w:r>
    </w:p>
    <w:p>
      <w:r>
        <w:rPr>
          <w:b w:val="0"/>
        </w:rPr>
        <w:t>Please include this URL in the final report (e.g., in the Configuration Management section and/or the references/appendix).</w:t>
      </w:r>
    </w:p>
    <w:p>
      <w:r>
        <w:t>__________________________________________________</w:t>
      </w:r>
    </w:p>
    <w:p>
      <w:pPr>
        <w:pStyle w:val="Heading2"/>
      </w:pPr>
      <w:r>
        <w:rPr>
          <w:b w:val="0"/>
        </w:rPr>
        <w:t>3. Where the report section goes</w:t>
      </w:r>
    </w:p>
    <w:p>
      <w:r>
        <w:rPr>
          <w:b w:val="0"/>
        </w:rPr>
        <w:t xml:space="preserve">Insert the </w:t>
      </w:r>
      <w:r>
        <w:rPr>
          <w:b/>
        </w:rPr>
        <w:t>Configuration Management section</w:t>
      </w:r>
      <w:r>
        <w:rPr>
          <w:b w:val="0"/>
        </w:rPr>
        <w:t xml:space="preserve"> document as </w:t>
      </w:r>
      <w:r>
        <w:rPr>
          <w:b/>
        </w:rPr>
        <w:t>Section 7 — Configuration Management</w:t>
      </w:r>
      <w:r>
        <w:rPr>
          <w:b w:val="0"/>
        </w:rPr>
        <w:t xml:space="preserve">, immediately after Member 3's *Risk &amp; Issue Management* (Section 6). It already contains subsections </w:t>
      </w:r>
      <w:r>
        <w:rPr>
          <w:b/>
        </w:rPr>
        <w:t>7.1–7.7</w:t>
      </w:r>
      <w:r>
        <w:rPr>
          <w:b w:val="0"/>
        </w:rPr>
        <w:t>:</w:t>
      </w:r>
    </w:p>
    <w:p>
      <w:pPr>
        <w:pStyle w:val="ListBullet"/>
      </w:pPr>
      <w:r>
        <w:rPr>
          <w:b w:val="0"/>
        </w:rPr>
        <w:t>7.1 Configuration Management Overview</w:t>
      </w:r>
    </w:p>
    <w:p>
      <w:pPr>
        <w:pStyle w:val="ListBullet"/>
      </w:pPr>
      <w:r>
        <w:rPr>
          <w:b w:val="0"/>
        </w:rPr>
        <w:t>7.2 Configuration Management Process</w:t>
      </w:r>
    </w:p>
    <w:p>
      <w:pPr>
        <w:pStyle w:val="ListBullet"/>
      </w:pPr>
      <w:r>
        <w:rPr>
          <w:b w:val="0"/>
        </w:rPr>
        <w:t>7.3 Repository Structure</w:t>
      </w:r>
    </w:p>
    <w:p>
      <w:pPr>
        <w:pStyle w:val="ListBullet"/>
      </w:pPr>
      <w:r>
        <w:rPr>
          <w:b w:val="0"/>
        </w:rPr>
        <w:t>7.4 Version Control Evidence (includes Table 7.1 — key commits)</w:t>
      </w:r>
    </w:p>
    <w:p>
      <w:pPr>
        <w:pStyle w:val="ListBullet"/>
      </w:pPr>
      <w:r>
        <w:rPr>
          <w:b w:val="0"/>
        </w:rPr>
        <w:t>7.5 Tools Used for Configuration Management (Table 7.2)</w:t>
      </w:r>
    </w:p>
    <w:p>
      <w:pPr>
        <w:pStyle w:val="ListBullet"/>
      </w:pPr>
      <w:r>
        <w:rPr>
          <w:b w:val="0"/>
        </w:rPr>
        <w:t>7.6 Benefits of Using GitHub for This Project</w:t>
      </w:r>
    </w:p>
    <w:p>
      <w:pPr>
        <w:pStyle w:val="ListBullet"/>
      </w:pPr>
      <w:r>
        <w:rPr>
          <w:b w:val="0"/>
        </w:rPr>
        <w:t>7.7 Screenshots (figure references)</w:t>
      </w:r>
    </w:p>
    <w:p>
      <w:r>
        <w:t>__________________________________________________</w:t>
      </w:r>
    </w:p>
    <w:p>
      <w:pPr>
        <w:pStyle w:val="Heading2"/>
      </w:pPr>
      <w:r>
        <w:rPr>
          <w:b w:val="0"/>
        </w:rPr>
        <w:t>4. Figures — captions &amp; placement</w:t>
      </w:r>
    </w:p>
    <w:p>
      <w:r>
        <w:rPr>
          <w:b w:val="0"/>
        </w:rPr>
        <w:t xml:space="preserve">All eight images are in the </w:t>
      </w:r>
      <w:r>
        <w:rPr>
          <w:rFonts w:ascii="Consolas" w:hAnsi="Consolas"/>
          <w:sz w:val="19"/>
        </w:rPr>
        <w:t>screenshots/</w:t>
      </w:r>
      <w:r>
        <w:rPr>
          <w:b w:val="0"/>
        </w:rPr>
        <w:t xml:space="preserve"> folder. Insert them under </w:t>
      </w:r>
      <w:r>
        <w:rPr>
          <w:b/>
        </w:rPr>
        <w:t>Section 7.7</w:t>
      </w:r>
      <w:r>
        <w:rPr>
          <w:b w:val="0"/>
        </w:rPr>
        <w:t xml:space="preserve"> (or as an appendix) using these captions: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Figure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Best placement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01-repo-creation.png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Figure 7.1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GitHub repository main page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7.1 / 7.7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02-folder-structure.png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Figure 7.2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Repository folder structure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7.3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03-commit-history.png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Figure 7.3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Commit history showing multiple commits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7.4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04-commit-detail.png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Figure 7.4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Commit detail showing file changes (diff view)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7.4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05-branches.png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Figure 7.5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Branch usage (</w:t>
            </w:r>
            <w:r>
              <w:rPr>
                <w:rFonts w:ascii="Consolas" w:hAnsi="Consolas"/>
                <w:sz w:val="19"/>
              </w:rPr>
              <w:t>main</w:t>
            </w:r>
            <w:r>
              <w:rPr>
                <w:b w:val="0"/>
              </w:rPr>
              <w:t xml:space="preserve"> + </w:t>
            </w:r>
            <w:r>
              <w:rPr>
                <w:rFonts w:ascii="Consolas" w:hAnsi="Consolas"/>
                <w:sz w:val="19"/>
              </w:rPr>
              <w:t>feature/cm-documentation</w:t>
            </w:r>
            <w:r>
              <w:rPr>
                <w:b w:val="0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7.2 / 7.4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06-readme-rendered.png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Figure 7.6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README rendered on GitHub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7.3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07-file-upload-evidence.png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Figure 7.7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 xml:space="preserve">Member files visible inside </w:t>
            </w:r>
            <w:r>
              <w:rPr>
                <w:rFonts w:ascii="Consolas" w:hAnsi="Consolas"/>
                <w:sz w:val="19"/>
              </w:rPr>
              <w:t>docs/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7.3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08-contributors.png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Figure 7.8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Contributor activity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7.4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rPr>
          <w:b w:val="0"/>
        </w:rPr>
        <w:t>5. Commit history (evidence summary)</w:t>
      </w:r>
    </w:p>
    <w:p>
      <w:r>
        <w:rPr>
          <w:b w:val="0"/>
        </w:rPr>
        <w:t xml:space="preserve">The repository's </w:t>
      </w:r>
      <w:r>
        <w:rPr>
          <w:rFonts w:ascii="Consolas" w:hAnsi="Consolas"/>
          <w:sz w:val="19"/>
        </w:rPr>
        <w:t>main</w:t>
      </w:r>
      <w:r>
        <w:rPr>
          <w:b w:val="0"/>
        </w:rPr>
        <w:t xml:space="preserve"> branch records the full version-control history, including a branch-and-merge. Key commits (newest first) — see the live </w:t>
      </w:r>
      <w:r>
        <w:rPr>
          <w:b/>
        </w:rPr>
        <w:t>Commits</w:t>
      </w:r>
      <w:r>
        <w:rPr>
          <w:b w:val="0"/>
        </w:rPr>
        <w:t xml:space="preserve"> tab for the complete list: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Commit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Message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67b2999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Add Member 1 name and ID to README team table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72ce9c4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Add version control screenshots for report appendix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bca0660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Update README to link the configuration management section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733fb6b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Add screenshots guide for version-control evidence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4b64a6a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Merge branch 'feature/cm-documentation' into main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129424a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(branch) Expand CM section with evidence table, tools, and benefits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ac1cb6b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(branch) Add configuration management section (Section 7) — initial draft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22c4e66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Add project README with overview, team roles, and structure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cf11b87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Add member deliverables: Introduction, Planning, and Risk Management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b3e9f1c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Initialize repository structure and .gitignore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rPr>
          <w:b w:val="0"/>
        </w:rPr>
        <w:t>6. Deliverables checklist (all complete)</w:t>
      </w:r>
    </w:p>
    <w:p>
      <w:pPr>
        <w:pStyle w:val="ListBullet"/>
      </w:pPr>
      <w:r>
        <w:rPr>
          <w:b w:val="0"/>
        </w:rPr>
        <w:t>☑ GitHub repository created and public</w:t>
      </w:r>
    </w:p>
    <w:p>
      <w:pPr>
        <w:pStyle w:val="ListBullet"/>
      </w:pPr>
      <w:r>
        <w:rPr>
          <w:b w:val="0"/>
        </w:rPr>
        <w:t>☑ README with project overview, team table, and structure</w:t>
      </w:r>
    </w:p>
    <w:p>
      <w:pPr>
        <w:pStyle w:val="ListBullet"/>
      </w:pPr>
      <w:r>
        <w:rPr>
          <w:b w:val="0"/>
        </w:rPr>
        <w:t xml:space="preserve">☑ All member files organised in </w:t>
      </w:r>
      <w:r>
        <w:rPr>
          <w:rFonts w:ascii="Consolas" w:hAnsi="Consolas"/>
          <w:sz w:val="19"/>
        </w:rPr>
        <w:t>docs/</w:t>
      </w:r>
    </w:p>
    <w:p>
      <w:pPr>
        <w:pStyle w:val="ListBullet"/>
      </w:pPr>
      <w:r>
        <w:rPr>
          <w:b w:val="0"/>
        </w:rPr>
        <w:t>☑ Multiple commits with meaningful messages</w:t>
      </w:r>
    </w:p>
    <w:p>
      <w:pPr>
        <w:pStyle w:val="ListBullet"/>
      </w:pPr>
      <w:r>
        <w:rPr>
          <w:b w:val="0"/>
        </w:rPr>
        <w:t xml:space="preserve">☑ A branch created </w:t>
      </w:r>
      <w:r>
        <w:rPr>
          <w:b/>
        </w:rPr>
        <w:t>and</w:t>
      </w:r>
      <w:r>
        <w:rPr>
          <w:b w:val="0"/>
        </w:rPr>
        <w:t xml:space="preserve"> merged (</w:t>
      </w:r>
      <w:r>
        <w:rPr>
          <w:rFonts w:ascii="Consolas" w:hAnsi="Consolas"/>
          <w:sz w:val="19"/>
        </w:rPr>
        <w:t>feature/cm-documentation</w:t>
      </w:r>
      <w:r>
        <w:rPr>
          <w:b w:val="0"/>
        </w:rPr>
        <w:t>)</w:t>
      </w:r>
    </w:p>
    <w:p>
      <w:pPr>
        <w:pStyle w:val="ListBullet"/>
      </w:pPr>
      <w:r>
        <w:rPr>
          <w:b w:val="0"/>
        </w:rPr>
        <w:t>☑ Written Configuration Management section (Section 7)</w:t>
      </w:r>
    </w:p>
    <w:p>
      <w:pPr>
        <w:pStyle w:val="ListBullet"/>
      </w:pPr>
      <w:r>
        <w:rPr>
          <w:b w:val="0"/>
        </w:rPr>
        <w:t>☑ Eight version-control screenshots captured and labelled (Figures 7.1–7.8)</w:t>
      </w:r>
    </w:p>
    <w:p>
      <w:r>
        <w:rPr>
          <w:b w:val="0"/>
        </w:rPr>
        <w:t>*Prepared by Member 4 — Md Sharior Omar Fahim (63909). Questions? Happy to clarify anything.*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